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Phishing Website Detection using Machine Learning</w:t>
      </w:r>
    </w:p>
    <w:p>
      <w:pPr>
        <w:jc w:val="center"/>
      </w:pPr>
      <w:r>
        <w:t>IBM SkillsBuild Cyber Security BootCamp 2026 | BharatCares</w:t>
      </w:r>
    </w:p>
    <w:p>
      <w:pPr>
        <w:jc w:val="center"/>
      </w:pPr>
      <w:r>
        <w:t>Submitted by: Raman Kumar</w:t>
      </w:r>
    </w:p>
    <w:p>
      <w:pPr>
        <w:pStyle w:val="Heading1"/>
      </w:pPr>
      <w:r>
        <w:t>1. Introduction</w:t>
      </w:r>
    </w:p>
    <w:p>
      <w:r>
        <w:t>Phishing is a common online threat in which attackers try to trick people into sharing information such as passwords, banking details or other personal data. A phishing page may look similar to a genuine website, which makes it difficult for users to notice the warning signs. This project explores how machine learning can classify website records as phishing or legitimate based on the features in a public dataset.</w:t>
      </w:r>
    </w:p>
    <w:p>
      <w:pPr>
        <w:pStyle w:val="Heading1"/>
      </w:pPr>
      <w:r>
        <w:t>2. Problem Statement</w:t>
      </w:r>
    </w:p>
    <w:p>
      <w:r>
        <w:t>The purpose of this project is to build and evaluate a basic machine-learning classifier that can recognise patterns associated with phishing websites. The model is intended for educational use and is not a replacement for browser protection, security software or careful user judgement.</w:t>
      </w:r>
    </w:p>
    <w:p>
      <w:pPr>
        <w:pStyle w:val="Heading1"/>
      </w:pPr>
      <w:r>
        <w:t>3. Objectives</w:t>
      </w:r>
    </w:p>
    <w:p>
      <w:pPr>
        <w:pStyle w:val="ListBullet"/>
      </w:pPr>
      <w:r>
        <w:t>Understand how a labelled cybersecurity dataset can be used for machine learning.</w:t>
      </w:r>
    </w:p>
    <w:p>
      <w:pPr>
        <w:pStyle w:val="ListBullet"/>
      </w:pPr>
      <w:r>
        <w:t>Prepare the input features and target labels for training.</w:t>
      </w:r>
    </w:p>
    <w:p>
      <w:pPr>
        <w:pStyle w:val="ListBullet"/>
      </w:pPr>
      <w:r>
        <w:t>Train a Random Forest classification model.</w:t>
      </w:r>
    </w:p>
    <w:p>
      <w:pPr>
        <w:pStyle w:val="ListBullet"/>
      </w:pPr>
      <w:r>
        <w:t>Evaluate the model on records it did not see during training.</w:t>
      </w:r>
    </w:p>
    <w:p>
      <w:pPr>
        <w:pStyle w:val="ListBullet"/>
      </w:pPr>
      <w:r>
        <w:t>Display evaluation results and save the trained model for later use.</w:t>
      </w:r>
    </w:p>
    <w:p>
      <w:pPr>
        <w:pStyle w:val="Heading1"/>
      </w:pPr>
      <w:r>
        <w:t>4. Dataset</w:t>
      </w:r>
    </w:p>
    <w:p>
      <w:r>
        <w:t>The project uses the Phishing Websites dataset hosted by the UCI Machine Learning Repository. The dataset contains website-related features and a target label. The program retrieves the data using the ucimlrepo package. The dataset page is:</w:t>
      </w:r>
    </w:p>
    <w:p>
      <w:r>
        <w:t>https://archive.ics.uci.edu/dataset/327/phishing+websites</w:t>
      </w:r>
    </w:p>
    <w:p>
      <w:r>
        <w:t>In the commonly used target coding, -1 represents a legitimate website and 1 represents a phishing website. The program checks the target values and keeps the feature columns in a consistent order.</w:t>
      </w:r>
    </w:p>
    <w:p>
      <w:pPr>
        <w:pStyle w:val="Heading1"/>
      </w:pPr>
      <w:r>
        <w:t>5. Tools and Technologies</w:t>
      </w:r>
    </w:p>
    <w:p>
      <w:pPr>
        <w:pStyle w:val="ListBullet"/>
      </w:pPr>
      <w:r>
        <w:t>Python — main programming language.</w:t>
      </w:r>
    </w:p>
    <w:p>
      <w:pPr>
        <w:pStyle w:val="ListBullet"/>
      </w:pPr>
      <w:r>
        <w:t>pandas — handling and preparing dataset tables.</w:t>
      </w:r>
    </w:p>
    <w:p>
      <w:pPr>
        <w:pStyle w:val="ListBullet"/>
      </w:pPr>
      <w:r>
        <w:t>scikit-learn — splitting the data, training the classifier and evaluating results.</w:t>
      </w:r>
    </w:p>
    <w:p>
      <w:pPr>
        <w:pStyle w:val="ListBullet"/>
      </w:pPr>
      <w:r>
        <w:t>Matplotlib — creating evaluation charts.</w:t>
      </w:r>
    </w:p>
    <w:p>
      <w:pPr>
        <w:pStyle w:val="ListBullet"/>
      </w:pPr>
      <w:r>
        <w:t>ucimlrepo — retrieving the dataset from UCI.</w:t>
      </w:r>
    </w:p>
    <w:p>
      <w:pPr>
        <w:pStyle w:val="ListBullet"/>
      </w:pPr>
      <w:r>
        <w:t>joblib — saving the trained model.</w:t>
      </w:r>
    </w:p>
    <w:p>
      <w:pPr>
        <w:pStyle w:val="Heading1"/>
      </w:pPr>
      <w:r>
        <w:t>6. Methodology</w:t>
      </w:r>
    </w:p>
    <w:p>
      <w:pPr>
        <w:pStyle w:val="ListNumber"/>
      </w:pPr>
      <w:r>
        <w:rPr>
          <w:b/>
        </w:rPr>
        <w:t xml:space="preserve">Dataset loading: </w:t>
      </w:r>
      <w:r>
        <w:t>The program downloads the UCI dataset and separates its features from the target column.</w:t>
      </w:r>
    </w:p>
    <w:p>
      <w:pPr>
        <w:pStyle w:val="ListNumber"/>
      </w:pPr>
      <w:r>
        <w:rPr>
          <w:b/>
        </w:rPr>
        <w:t xml:space="preserve">Data preparation: </w:t>
      </w:r>
      <w:r>
        <w:t>Feature values are converted to numeric form and missing numeric values are filled using column medians where possible.</w:t>
      </w:r>
    </w:p>
    <w:p>
      <w:pPr>
        <w:pStyle w:val="ListNumber"/>
      </w:pPr>
      <w:r>
        <w:rPr>
          <w:b/>
        </w:rPr>
        <w:t xml:space="preserve">Train-test split: </w:t>
      </w:r>
      <w:r>
        <w:t>The data is divided into 80% training records and 20% testing records. A fixed random state makes the split reproducible.</w:t>
      </w:r>
    </w:p>
    <w:p>
      <w:pPr>
        <w:pStyle w:val="ListNumber"/>
      </w:pPr>
      <w:r>
        <w:rPr>
          <w:b/>
        </w:rPr>
        <w:t xml:space="preserve">Model training: </w:t>
      </w:r>
      <w:r>
        <w:t>A Random Forest classifier with 150 trees is trained on the training records.</w:t>
      </w:r>
    </w:p>
    <w:p>
      <w:pPr>
        <w:pStyle w:val="ListNumber"/>
      </w:pPr>
      <w:r>
        <w:rPr>
          <w:b/>
        </w:rPr>
        <w:t xml:space="preserve">Evaluation: </w:t>
      </w:r>
      <w:r>
        <w:t>The program reports accuracy, precision, recall, F1-score and a confusion matrix.</w:t>
      </w:r>
    </w:p>
    <w:p>
      <w:pPr>
        <w:pStyle w:val="ListNumber"/>
      </w:pPr>
      <w:r>
        <w:rPr>
          <w:b/>
        </w:rPr>
        <w:t xml:space="preserve">Saving outputs: </w:t>
      </w:r>
      <w:r>
        <w:t>The trained model and feature names are saved in a joblib file. The confusion matrix and feature-importance plots are also saved.</w:t>
      </w:r>
    </w:p>
    <w:p>
      <w:pPr>
        <w:pStyle w:val="Heading1"/>
      </w:pPr>
      <w:r>
        <w:t>7. How to Run the Project</w:t>
      </w:r>
    </w:p>
    <w:p>
      <w:pPr>
        <w:pStyle w:val="ListNumber"/>
      </w:pPr>
      <w:r>
        <w:t>Install Python 3.10 or newer.</w:t>
      </w:r>
    </w:p>
    <w:p>
      <w:pPr>
        <w:pStyle w:val="ListNumber"/>
      </w:pPr>
      <w:r>
        <w:t>Open a terminal in the folder containing the project files.</w:t>
      </w:r>
    </w:p>
    <w:p>
      <w:pPr>
        <w:pStyle w:val="ListNumber"/>
      </w:pPr>
      <w:r>
        <w:t>Install the dependencies by running: pip install -r requirements.txt</w:t>
      </w:r>
    </w:p>
    <w:p>
      <w:pPr>
        <w:pStyle w:val="ListNumber"/>
      </w:pPr>
      <w:r>
        <w:t>Run the code with: python RamanKumar_PhishingWebsiteDetection.py</w:t>
      </w:r>
    </w:p>
    <w:p>
      <w:pPr>
        <w:pStyle w:val="ListNumber"/>
      </w:pPr>
      <w:r>
        <w:t>Keep an internet connection available while the dataset is being downloaded.</w:t>
      </w:r>
    </w:p>
    <w:p>
      <w:pPr>
        <w:pStyle w:val="Heading1"/>
      </w:pPr>
      <w:r>
        <w:t>8. Results and Evaluation</w:t>
      </w:r>
    </w:p>
    <w:p>
      <w:r>
        <w:t>When the program runs, it prints the number of records and features, the target distribution, model accuracy and a classification report. It also creates a confusion matrix and a feature-importance chart. The actual scores should be taken from the run on the submitted environment rather than guessed in advance, because package versions or dataset updates may affect the output.</w:t>
      </w:r>
    </w:p>
    <w:p>
      <w:pPr>
        <w:pStyle w:val="Heading1"/>
      </w:pPr>
      <w:r>
        <w:t>9. Limitations</w:t>
      </w:r>
    </w:p>
    <w:p>
      <w:pPr>
        <w:pStyle w:val="ListBullet"/>
      </w:pPr>
      <w:r>
        <w:t>The model learns from the patterns represented in the dataset and may not recognise every new phishing technique.</w:t>
      </w:r>
    </w:p>
    <w:p>
      <w:pPr>
        <w:pStyle w:val="ListBullet"/>
      </w:pPr>
      <w:r>
        <w:t>The dataset may not reflect all current websites or attack methods.</w:t>
      </w:r>
    </w:p>
    <w:p>
      <w:pPr>
        <w:pStyle w:val="ListBullet"/>
      </w:pPr>
      <w:r>
        <w:t>A false prediction is possible, so the result should not be treated as a guarantee that a website is safe.</w:t>
      </w:r>
    </w:p>
    <w:p>
      <w:pPr>
        <w:pStyle w:val="ListBullet"/>
      </w:pPr>
      <w:r>
        <w:t>This version classifies dataset records; it does not visit live websites or scan URLs in real time.</w:t>
      </w:r>
    </w:p>
    <w:p>
      <w:pPr>
        <w:pStyle w:val="Heading1"/>
      </w:pPr>
      <w:r>
        <w:t>10. Conclusion</w:t>
      </w:r>
    </w:p>
    <w:p>
      <w:r>
        <w:t>This project demonstrates a practical machine-learning workflow for a cybersecurity problem. It covers dataset retrieval, data preparation, model training and basic evaluation. Working on this project helps connect Python programming with phishing awareness and shows how classification models can support, but not replace, other security measures.</w:t>
      </w:r>
    </w:p>
    <w:p>
      <w:pPr>
        <w:pStyle w:val="Heading1"/>
      </w:pPr>
      <w:r>
        <w:t>11. References</w:t>
      </w:r>
    </w:p>
    <w:p>
      <w:r>
        <w:t>UCI Machine Learning Repository — Phishing Websites dataset.</w:t>
      </w:r>
    </w:p>
    <w:p>
      <w:r>
        <w:t>https://archive.ics.uci.edu/dataset/327/phishing+websites</w:t>
      </w:r>
    </w:p>
    <w:p>
      <w:r>
        <w:t>scikit-learn documentation: https://scikit-learn.org/stable/</w:t>
      </w:r>
    </w:p>
    <w:p>
      <w:r>
        <w:t>pandas documentation: https://pandas.pydata.org/docs/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